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4C4AC5EC" w:rsidR="009C2EE9" w:rsidRPr="009C2EE9" w:rsidRDefault="000C735B" w:rsidP="009C2EE9">
      <w:pPr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Name : sathvik</w:t>
      </w:r>
      <w:r w:rsidR="009C2EE9"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>
        <w:rPr>
          <w:rFonts w:ascii="Times New Roman" w:hAnsi="Times New Roman" w:cs="Times New Roman"/>
          <w:b/>
          <w:color w:val="000000" w:themeColor="text1"/>
          <w:sz w:val="40"/>
        </w:rPr>
        <w:t>685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javac src\main\java\DuplicateCode.java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java -cp src\main\java DuplicateCode</w:t>
      </w:r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0C735B"/>
    <w:rsid w:val="0015074B"/>
    <w:rsid w:val="00255180"/>
    <w:rsid w:val="0029639D"/>
    <w:rsid w:val="00326F90"/>
    <w:rsid w:val="004C50B4"/>
    <w:rsid w:val="00792D81"/>
    <w:rsid w:val="009C2EE9"/>
    <w:rsid w:val="009E6601"/>
    <w:rsid w:val="00AA1D8D"/>
    <w:rsid w:val="00AF2EED"/>
    <w:rsid w:val="00B47730"/>
    <w:rsid w:val="00BF3841"/>
    <w:rsid w:val="00C55238"/>
    <w:rsid w:val="00C92AA3"/>
    <w:rsid w:val="00CB065F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 sathvik</cp:lastModifiedBy>
  <cp:revision>3</cp:revision>
  <dcterms:created xsi:type="dcterms:W3CDTF">2026-10-15T02:52:00Z</dcterms:created>
  <dcterms:modified xsi:type="dcterms:W3CDTF">2026-10-15T09:26:00Z</dcterms:modified>
  <cp:category/>
</cp:coreProperties>
</file>